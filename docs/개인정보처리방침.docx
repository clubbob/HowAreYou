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E3FFD" w14:textId="326CE963" w:rsidR="00B70AD1" w:rsidRDefault="005254A2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업데이트일</w:t>
      </w:r>
      <w:r>
        <w:rPr>
          <w:lang w:eastAsia="ko-KR"/>
        </w:rPr>
        <w:t>: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 w:rsidR="0046295D">
        <w:rPr>
          <w:lang w:eastAsia="ko-KR"/>
        </w:rPr>
        <w:t>02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 w:rsidR="0046295D">
        <w:rPr>
          <w:lang w:eastAsia="ko-KR"/>
        </w:rPr>
        <w:t>15</w:t>
      </w:r>
      <w:r>
        <w:rPr>
          <w:lang w:eastAsia="ko-KR"/>
        </w:rPr>
        <w:t>일</w:t>
      </w:r>
    </w:p>
    <w:p w14:paraId="69D9A1F4" w14:textId="1132EDE8" w:rsidR="00B70AD1" w:rsidRDefault="005254A2">
      <w:pPr>
        <w:rPr>
          <w:lang w:eastAsia="ko-KR"/>
        </w:rPr>
      </w:pPr>
      <w:r>
        <w:rPr>
          <w:lang w:eastAsia="ko-KR"/>
        </w:rPr>
        <w:br/>
      </w:r>
      <w:r w:rsidR="0046295D">
        <w:rPr>
          <w:rFonts w:ascii="맑은 고딕" w:eastAsia="맑은 고딕" w:hAnsi="맑은 고딕" w:cs="맑은 고딕" w:hint="eastAsia"/>
          <w:lang w:eastAsia="ko-KR"/>
        </w:rPr>
        <w:t xml:space="preserve">새봄인터내셔널 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회사</w:t>
      </w:r>
      <w:r>
        <w:rPr>
          <w:lang w:eastAsia="ko-KR"/>
        </w:rPr>
        <w:t>”)</w:t>
      </w:r>
      <w:r w:rsidR="0046295D">
        <w:rPr>
          <w:rFonts w:ascii="맑은 고딕" w:eastAsia="맑은 고딕" w:hAnsi="맑은 고딕" w:cs="맑은 고딕" w:hint="eastAsia"/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, </w:t>
      </w:r>
      <w:r>
        <w:rPr>
          <w:lang w:eastAsia="ko-KR"/>
        </w:rPr>
        <w:t>「개인정보</w:t>
      </w:r>
      <w:r>
        <w:rPr>
          <w:lang w:eastAsia="ko-KR"/>
        </w:rPr>
        <w:t xml:space="preserve"> </w:t>
      </w:r>
      <w:r>
        <w:rPr>
          <w:lang w:eastAsia="ko-KR"/>
        </w:rPr>
        <w:t>보호법」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준수합니다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개인정보처리방침을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개인정보가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용도와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이용되고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어떠한</w:t>
      </w:r>
      <w:r>
        <w:rPr>
          <w:lang w:eastAsia="ko-KR"/>
        </w:rPr>
        <w:t xml:space="preserve"> </w:t>
      </w:r>
      <w:r>
        <w:rPr>
          <w:lang w:eastAsia="ko-KR"/>
        </w:rPr>
        <w:t>조치가</w:t>
      </w:r>
      <w:r>
        <w:rPr>
          <w:lang w:eastAsia="ko-KR"/>
        </w:rPr>
        <w:t xml:space="preserve"> </w:t>
      </w:r>
      <w:r>
        <w:rPr>
          <w:lang w:eastAsia="ko-KR"/>
        </w:rPr>
        <w:t>취해지고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알려드립니다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1. </w:t>
      </w:r>
      <w:r>
        <w:rPr>
          <w:lang w:eastAsia="ko-KR"/>
        </w:rPr>
        <w:t>수집하는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br/>
      </w:r>
      <w:r>
        <w:rPr>
          <w:lang w:eastAsia="ko-KR"/>
        </w:rPr>
        <w:br/>
        <w:t xml:space="preserve">①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br/>
        <w:t xml:space="preserve">- </w:t>
      </w:r>
      <w:r>
        <w:rPr>
          <w:lang w:eastAsia="ko-KR"/>
        </w:rPr>
        <w:t>휴대폰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br/>
        <w:t xml:space="preserve">- Firebase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식별자</w:t>
      </w:r>
      <w:r>
        <w:rPr>
          <w:lang w:eastAsia="ko-KR"/>
        </w:rPr>
        <w:t>(UID)</w:t>
      </w:r>
      <w:r>
        <w:rPr>
          <w:lang w:eastAsia="ko-KR"/>
        </w:rPr>
        <w:br/>
        <w:t xml:space="preserve">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br/>
        <w:t xml:space="preserve">-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>(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, OS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  <w:t xml:space="preserve">②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수집되는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br/>
        <w:t xml:space="preserve">- </w:t>
      </w:r>
      <w:r>
        <w:rPr>
          <w:lang w:eastAsia="ko-KR"/>
        </w:rPr>
        <w:t>푸시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br/>
        <w:t xml:space="preserve">-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br/>
        <w:t xml:space="preserve">-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br/>
      </w:r>
      <w:r>
        <w:rPr>
          <w:lang w:eastAsia="ko-KR"/>
        </w:rPr>
        <w:br/>
        <w:t xml:space="preserve">2.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수집한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이용합니다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1)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본인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br/>
        <w:t xml:space="preserve">2) </w:t>
      </w:r>
      <w:r>
        <w:rPr>
          <w:lang w:eastAsia="ko-KR"/>
        </w:rPr>
        <w:t>보호자</w:t>
      </w:r>
      <w:r>
        <w:rPr>
          <w:lang w:eastAsia="ko-KR"/>
        </w:rPr>
        <w:t>-</w:t>
      </w:r>
      <w:r>
        <w:rPr>
          <w:lang w:eastAsia="ko-KR"/>
        </w:rPr>
        <w:t>보호대상자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3)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4) 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  <w:t xml:space="preserve">5)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br/>
        <w:t xml:space="preserve">6)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준수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3.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시까지</w:t>
      </w:r>
      <w:r>
        <w:rPr>
          <w:lang w:eastAsia="ko-KR"/>
        </w:rPr>
        <w:t xml:space="preserve"> </w:t>
      </w:r>
      <w:r>
        <w:rPr>
          <w:lang w:eastAsia="ko-KR"/>
        </w:rPr>
        <w:t>보유합니다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보관할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시에는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삭제합니다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4.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이용자가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동의한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법령에</w:t>
      </w:r>
      <w:r>
        <w:rPr>
          <w:lang w:eastAsia="ko-KR"/>
        </w:rPr>
        <w:t xml:space="preserve"> </w:t>
      </w:r>
      <w:r>
        <w:rPr>
          <w:lang w:eastAsia="ko-KR"/>
        </w:rPr>
        <w:t>의거한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예외로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5.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처리의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원활한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- Google Firebase: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푸시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br/>
        <w:t xml:space="preserve">- Google Cloud: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인프라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위탁계약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준수하도록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·</w:t>
      </w:r>
      <w:r>
        <w:rPr>
          <w:lang w:eastAsia="ko-KR"/>
        </w:rPr>
        <w:t>감독합니다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6.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이용자는</w:t>
      </w:r>
      <w:r>
        <w:rPr>
          <w:lang w:eastAsia="ko-KR"/>
        </w:rPr>
        <w:t xml:space="preserve">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행사할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1)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br/>
        <w:t xml:space="preserve">2)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br/>
        <w:t xml:space="preserve">3)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(</w:t>
      </w:r>
      <w:r>
        <w:rPr>
          <w:lang w:eastAsia="ko-KR"/>
        </w:rPr>
        <w:t>회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탈퇴</w:t>
      </w:r>
      <w:r>
        <w:rPr>
          <w:lang w:eastAsia="ko-KR"/>
        </w:rPr>
        <w:t xml:space="preserve">) </w:t>
      </w:r>
      <w:r>
        <w:rPr>
          <w:lang w:eastAsia="ko-KR"/>
        </w:rPr>
        <w:t>요구</w:t>
      </w:r>
      <w:r>
        <w:rPr>
          <w:lang w:eastAsia="ko-KR"/>
        </w:rPr>
        <w:br/>
        <w:t xml:space="preserve">4)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회원은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탈퇴를</w:t>
      </w:r>
      <w:r>
        <w:rPr>
          <w:lang w:eastAsia="ko-KR"/>
        </w:rPr>
        <w:t xml:space="preserve"> </w:t>
      </w:r>
      <w:r>
        <w:rPr>
          <w:lang w:eastAsia="ko-KR"/>
        </w:rPr>
        <w:t>신청할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7.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보유기간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파기합니다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lastRenderedPageBreak/>
        <w:br/>
        <w:t xml:space="preserve">- </w:t>
      </w:r>
      <w:r>
        <w:rPr>
          <w:lang w:eastAsia="ko-KR"/>
        </w:rPr>
        <w:t>전자적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 xml:space="preserve">: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br/>
        <w:t xml:space="preserve">-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 xml:space="preserve">: </w:t>
      </w:r>
      <w:r>
        <w:rPr>
          <w:lang w:eastAsia="ko-KR"/>
        </w:rPr>
        <w:t>분쇄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소각</w:t>
      </w:r>
      <w:r>
        <w:rPr>
          <w:lang w:eastAsia="ko-KR"/>
        </w:rPr>
        <w:br/>
      </w:r>
      <w:r>
        <w:rPr>
          <w:lang w:eastAsia="ko-KR"/>
        </w:rPr>
        <w:br/>
        <w:t xml:space="preserve">8.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취합니다</w:t>
      </w:r>
      <w:r>
        <w:rPr>
          <w:lang w:eastAsia="ko-KR"/>
        </w:rPr>
        <w:t>.</w:t>
      </w:r>
      <w:r>
        <w:rPr>
          <w:lang w:eastAsia="ko-KR"/>
        </w:rPr>
        <w:br/>
        <w:t xml:space="preserve">-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br/>
        <w:t xml:space="preserve">-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암호화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br/>
        <w:t xml:space="preserve">-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br/>
        <w:t xml:space="preserve">-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br/>
      </w:r>
      <w:r>
        <w:rPr>
          <w:lang w:eastAsia="ko-KR"/>
        </w:rPr>
        <w:br/>
        <w:t xml:space="preserve">9. </w:t>
      </w:r>
      <w:r>
        <w:rPr>
          <w:lang w:eastAsia="ko-KR"/>
        </w:rPr>
        <w:t>만</w:t>
      </w:r>
      <w:r>
        <w:rPr>
          <w:lang w:eastAsia="ko-KR"/>
        </w:rPr>
        <w:t xml:space="preserve"> 14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아동의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14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아동을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lang w:eastAsia="ko-KR"/>
        </w:rPr>
        <w:t>만</w:t>
      </w:r>
      <w:r>
        <w:rPr>
          <w:lang w:eastAsia="ko-KR"/>
        </w:rPr>
        <w:t xml:space="preserve"> 14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아동의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의도적으로</w:t>
      </w:r>
      <w:r>
        <w:rPr>
          <w:lang w:eastAsia="ko-KR"/>
        </w:rPr>
        <w:t xml:space="preserve"> </w:t>
      </w:r>
      <w:r>
        <w:rPr>
          <w:lang w:eastAsia="ko-KR"/>
        </w:rPr>
        <w:t>수집하지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  <w:t xml:space="preserve">10.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보호책임자</w:t>
      </w:r>
      <w:r>
        <w:rPr>
          <w:lang w:eastAsia="ko-KR"/>
        </w:rPr>
        <w:br/>
      </w:r>
      <w:r>
        <w:rPr>
          <w:lang w:eastAsia="ko-KR"/>
        </w:rPr>
        <w:br/>
        <w:t xml:space="preserve">- </w:t>
      </w:r>
      <w:r>
        <w:rPr>
          <w:lang w:eastAsia="ko-KR"/>
        </w:rPr>
        <w:t>상호</w:t>
      </w:r>
      <w:r>
        <w:rPr>
          <w:lang w:eastAsia="ko-KR"/>
        </w:rPr>
        <w:t xml:space="preserve">: </w:t>
      </w:r>
      <w:r w:rsidR="0046295D">
        <w:rPr>
          <w:rFonts w:ascii="맑은 고딕" w:eastAsia="맑은 고딕" w:hAnsi="맑은 고딕" w:cs="맑은 고딕" w:hint="eastAsia"/>
          <w:lang w:eastAsia="ko-KR"/>
        </w:rPr>
        <w:t>새봄인터내셔널</w:t>
      </w:r>
      <w:r w:rsidR="00E75140">
        <w:rPr>
          <w:rFonts w:ascii="맑은 고딕" w:eastAsia="맑은 고딕" w:hAnsi="맑은 고딕" w:cs="맑은 고딕"/>
          <w:lang w:eastAsia="ko-KR"/>
        </w:rPr>
        <w:t xml:space="preserve"> (</w:t>
      </w:r>
      <w:r w:rsidR="00E75140">
        <w:rPr>
          <w:lang w:eastAsia="ko-KR"/>
        </w:rPr>
        <w:t>129-09-53285)</w:t>
      </w:r>
      <w:r>
        <w:rPr>
          <w:lang w:eastAsia="ko-KR"/>
        </w:rPr>
        <w:br/>
        <w:t xml:space="preserve">- </w:t>
      </w:r>
      <w:r>
        <w:rPr>
          <w:lang w:eastAsia="ko-KR"/>
        </w:rPr>
        <w:t>대표자</w:t>
      </w:r>
      <w:r>
        <w:rPr>
          <w:lang w:eastAsia="ko-KR"/>
        </w:rPr>
        <w:t xml:space="preserve">: </w:t>
      </w:r>
      <w:r w:rsidR="0046295D">
        <w:rPr>
          <w:rFonts w:ascii="맑은 고딕" w:eastAsia="맑은 고딕" w:hAnsi="맑은 고딕" w:cs="맑은 고딕" w:hint="eastAsia"/>
          <w:lang w:eastAsia="ko-KR"/>
        </w:rPr>
        <w:t>박진희</w:t>
      </w:r>
      <w:r w:rsidR="0046295D">
        <w:rPr>
          <w:rFonts w:ascii="맑은 고딕" w:eastAsia="맑은 고딕" w:hAnsi="맑은 고딕" w:cs="맑은 고딕"/>
          <w:lang w:eastAsia="ko-KR"/>
        </w:rPr>
        <w:br/>
      </w:r>
      <w:r w:rsidR="0046295D">
        <w:rPr>
          <w:lang w:eastAsia="ko-KR"/>
        </w:rPr>
        <w:t xml:space="preserve">- </w:t>
      </w:r>
      <w:r w:rsidR="0046295D">
        <w:rPr>
          <w:rFonts w:ascii="맑은 고딕" w:eastAsia="맑은 고딕" w:hAnsi="맑은 고딕" w:cs="맑은 고딕" w:hint="eastAsia"/>
          <w:lang w:eastAsia="ko-KR"/>
        </w:rPr>
        <w:t>개인정보 보호책임자</w:t>
      </w:r>
      <w:r w:rsidR="0046295D">
        <w:rPr>
          <w:rFonts w:ascii="맑은 고딕" w:eastAsia="맑은 고딕" w:hAnsi="맑은 고딕" w:cs="맑은 고딕"/>
          <w:lang w:eastAsia="ko-KR"/>
        </w:rPr>
        <w:t xml:space="preserve">: </w:t>
      </w:r>
      <w:r w:rsidR="0046295D">
        <w:rPr>
          <w:rFonts w:ascii="맑은 고딕" w:eastAsia="맑은 고딕" w:hAnsi="맑은 고딕" w:cs="맑은 고딕" w:hint="eastAsia"/>
          <w:lang w:eastAsia="ko-KR"/>
        </w:rPr>
        <w:t>고형석</w:t>
      </w:r>
      <w:r>
        <w:rPr>
          <w:lang w:eastAsia="ko-KR"/>
        </w:rPr>
        <w:br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이메일</w:t>
      </w:r>
      <w:r>
        <w:rPr>
          <w:lang w:eastAsia="ko-KR"/>
        </w:rPr>
        <w:t xml:space="preserve">: </w:t>
      </w:r>
      <w:r w:rsidR="0046295D">
        <w:rPr>
          <w:lang w:eastAsia="ko-KR"/>
        </w:rPr>
        <w:t>clubbob@naver.com</w:t>
      </w:r>
      <w:r>
        <w:rPr>
          <w:lang w:eastAsia="ko-KR"/>
        </w:rPr>
        <w:br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연락처</w:t>
      </w:r>
      <w:r>
        <w:rPr>
          <w:lang w:eastAsia="ko-KR"/>
        </w:rPr>
        <w:t xml:space="preserve">: </w:t>
      </w:r>
      <w:r w:rsidR="0046295D">
        <w:rPr>
          <w:lang w:eastAsia="ko-KR"/>
        </w:rPr>
        <w:t>010-6391-4520</w:t>
      </w:r>
      <w:r>
        <w:rPr>
          <w:lang w:eastAsia="ko-KR"/>
        </w:rPr>
        <w:br/>
      </w:r>
      <w:r>
        <w:rPr>
          <w:lang w:eastAsia="ko-KR"/>
        </w:rPr>
        <w:br/>
        <w:t xml:space="preserve">11. </w:t>
      </w:r>
      <w:r>
        <w:rPr>
          <w:rFonts w:ascii="맑은 고딕" w:eastAsia="맑은 고딕" w:hAnsi="맑은 고딕" w:cs="맑은 고딕" w:hint="eastAsia"/>
          <w:lang w:eastAsia="ko-KR"/>
        </w:rPr>
        <w:t>정책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변경에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사항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개인정보처리방침은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법령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또는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사항에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수정될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있으며</w:t>
      </w:r>
      <w:r>
        <w:rPr>
          <w:lang w:eastAsia="ko-KR"/>
        </w:rPr>
        <w:t>,</w:t>
      </w:r>
      <w:r>
        <w:rPr>
          <w:lang w:eastAsia="ko-KR"/>
        </w:rPr>
        <w:br/>
      </w:r>
      <w:r>
        <w:rPr>
          <w:rFonts w:ascii="맑은 고딕" w:eastAsia="맑은 고딕" w:hAnsi="맑은 고딕" w:cs="맑은 고딕" w:hint="eastAsia"/>
          <w:lang w:eastAsia="ko-KR"/>
        </w:rPr>
        <w:t>변경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안내합니다</w:t>
      </w:r>
      <w:r>
        <w:rPr>
          <w:lang w:eastAsia="ko-KR"/>
        </w:rPr>
        <w:t>.</w:t>
      </w:r>
      <w:r>
        <w:rPr>
          <w:lang w:eastAsia="ko-KR"/>
        </w:rPr>
        <w:br/>
      </w:r>
    </w:p>
    <w:p w14:paraId="0E0C146C" w14:textId="5CFB1AE2" w:rsidR="005254A2" w:rsidRDefault="005254A2" w:rsidP="005254A2">
      <w:p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[</w:t>
      </w:r>
      <w:r>
        <w:rPr>
          <w:rFonts w:ascii="맑은 고딕" w:eastAsia="맑은 고딕" w:hAnsi="맑은 고딕" w:cs="맑은 고딕" w:hint="eastAsia"/>
          <w:lang w:eastAsia="ko-KR"/>
        </w:rPr>
        <w:t xml:space="preserve">기존 </w:t>
      </w:r>
      <w:r>
        <w:rPr>
          <w:rFonts w:ascii="맑은 고딕" w:eastAsia="맑은 고딕" w:hAnsi="맑은 고딕" w:cs="맑은 고딕" w:hint="eastAsia"/>
          <w:lang w:eastAsia="ko-KR"/>
        </w:rPr>
        <w:t xml:space="preserve">개인정보처리방침 </w:t>
      </w:r>
      <w:r>
        <w:rPr>
          <w:rFonts w:ascii="맑은 고딕" w:eastAsia="맑은 고딕" w:hAnsi="맑은 고딕" w:cs="맑은 고딕" w:hint="eastAsia"/>
          <w:lang w:eastAsia="ko-KR"/>
        </w:rPr>
        <w:t>대비 변경 사항]</w:t>
      </w:r>
    </w:p>
    <w:p w14:paraId="69DD8D88" w14:textId="1E6EAEE7" w:rsidR="005254A2" w:rsidRDefault="005254A2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없음</w:t>
      </w:r>
    </w:p>
    <w:sectPr w:rsidR="005254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295D"/>
    <w:rsid w:val="005254A2"/>
    <w:rsid w:val="00AA1D8D"/>
    <w:rsid w:val="00B47730"/>
    <w:rsid w:val="00B70AD1"/>
    <w:rsid w:val="00CB0664"/>
    <w:rsid w:val="00E631CA"/>
    <w:rsid w:val="00E75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C38EB"/>
  <w14:defaultImageDpi w14:val="300"/>
  <w15:docId w15:val="{76F1BF27-5FAD-4E25-A134-5CBFE98B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clubbob</cp:lastModifiedBy>
  <cp:revision>3</cp:revision>
  <dcterms:created xsi:type="dcterms:W3CDTF">2026-02-15T13:40:00Z</dcterms:created>
  <dcterms:modified xsi:type="dcterms:W3CDTF">2026-02-15T13:42:00Z</dcterms:modified>
  <cp:category/>
</cp:coreProperties>
</file>