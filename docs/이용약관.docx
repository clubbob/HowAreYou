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377A2" w14:textId="08B758F8" w:rsidR="00472B78" w:rsidRDefault="005649B7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업데이트일</w:t>
      </w:r>
      <w:r>
        <w:rPr>
          <w:lang w:eastAsia="ko-KR"/>
        </w:rPr>
        <w:t>: 2026</w:t>
      </w:r>
      <w:r>
        <w:rPr>
          <w:lang w:eastAsia="ko-KR"/>
        </w:rPr>
        <w:t>년</w:t>
      </w:r>
      <w:r>
        <w:rPr>
          <w:lang w:eastAsia="ko-KR"/>
        </w:rPr>
        <w:t xml:space="preserve"> 02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13C14EF5" w14:textId="1D71F893" w:rsidR="00472B78" w:rsidRDefault="005649B7">
      <w:pPr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목적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약관은</w:t>
      </w:r>
      <w:r>
        <w:rPr>
          <w:lang w:eastAsia="ko-KR"/>
        </w:rPr>
        <w:t xml:space="preserve"> </w:t>
      </w:r>
      <w:r w:rsidR="0038692B">
        <w:rPr>
          <w:rFonts w:ascii="맑은 고딕" w:eastAsia="맑은 고딕" w:hAnsi="맑은 고딕" w:cs="맑은 고딕" w:hint="eastAsia"/>
          <w:lang w:eastAsia="ko-KR"/>
        </w:rPr>
        <w:t xml:space="preserve">새봄인터내셔널 </w:t>
      </w:r>
      <w:r w:rsidR="0038692B">
        <w:rPr>
          <w:rFonts w:ascii="맑은 고딕" w:eastAsia="맑은 고딕" w:hAnsi="맑은 고딕" w:cs="맑은 고딕"/>
          <w:lang w:eastAsia="ko-KR"/>
        </w:rPr>
        <w:t>(</w:t>
      </w:r>
      <w:r w:rsidR="0038692B">
        <w:rPr>
          <w:rFonts w:ascii="맑은 고딕" w:eastAsia="맑은 고딕" w:hAnsi="맑은 고딕" w:cs="맑은 고딕" w:hint="eastAsia"/>
          <w:lang w:eastAsia="ko-KR"/>
        </w:rPr>
        <w:t xml:space="preserve">이하 </w:t>
      </w:r>
      <w:r w:rsidR="0038692B">
        <w:rPr>
          <w:rFonts w:ascii="맑은 고딕" w:eastAsia="맑은 고딕" w:hAnsi="맑은 고딕" w:cs="맑은 고딕"/>
          <w:lang w:eastAsia="ko-KR"/>
        </w:rPr>
        <w:t>“</w:t>
      </w:r>
      <w:r>
        <w:rPr>
          <w:lang w:eastAsia="ko-KR"/>
        </w:rPr>
        <w:t>회사</w:t>
      </w:r>
      <w:r w:rsidR="0038692B">
        <w:rPr>
          <w:rFonts w:eastAsia="맑은 고딕"/>
          <w:lang w:eastAsia="ko-KR"/>
        </w:rPr>
        <w:t>”)</w:t>
      </w:r>
      <w:r w:rsidR="0038692B">
        <w:rPr>
          <w:rFonts w:eastAsia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“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어때</w:t>
      </w:r>
      <w:r>
        <w:rPr>
          <w:lang w:eastAsia="ko-KR"/>
        </w:rPr>
        <w:t>?”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이용과</w:t>
      </w:r>
      <w:r>
        <w:rPr>
          <w:lang w:eastAsia="ko-KR"/>
        </w:rPr>
        <w:t xml:space="preserve"> </w:t>
      </w:r>
      <w:r>
        <w:rPr>
          <w:lang w:eastAsia="ko-KR"/>
        </w:rPr>
        <w:t>관련하여</w:t>
      </w:r>
      <w:r>
        <w:rPr>
          <w:lang w:eastAsia="ko-KR"/>
        </w:rPr>
        <w:t xml:space="preserve"> </w:t>
      </w:r>
      <w:r>
        <w:rPr>
          <w:lang w:eastAsia="ko-KR"/>
        </w:rPr>
        <w:t>회사와</w:t>
      </w:r>
      <w:r>
        <w:rPr>
          <w:lang w:eastAsia="ko-KR"/>
        </w:rPr>
        <w:t xml:space="preserve"> </w:t>
      </w:r>
      <w:r>
        <w:rPr>
          <w:lang w:eastAsia="ko-KR"/>
        </w:rPr>
        <w:t>이용자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권리</w:t>
      </w:r>
      <w:r>
        <w:rPr>
          <w:lang w:eastAsia="ko-KR"/>
        </w:rPr>
        <w:t>·</w:t>
      </w:r>
      <w:r>
        <w:rPr>
          <w:lang w:eastAsia="ko-KR"/>
        </w:rPr>
        <w:t>의무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책임사항을</w:t>
      </w:r>
      <w:r>
        <w:rPr>
          <w:lang w:eastAsia="ko-KR"/>
        </w:rPr>
        <w:t xml:space="preserve"> </w:t>
      </w:r>
      <w:r>
        <w:rPr>
          <w:lang w:eastAsia="ko-KR"/>
        </w:rPr>
        <w:t>규정함을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정의</w:t>
      </w:r>
      <w:r>
        <w:rPr>
          <w:lang w:eastAsia="ko-KR"/>
        </w:rPr>
        <w:t>)</w:t>
      </w:r>
      <w:r>
        <w:rPr>
          <w:lang w:eastAsia="ko-KR"/>
        </w:rPr>
        <w:br/>
        <w:t>1. “</w:t>
      </w:r>
      <w:r>
        <w:rPr>
          <w:lang w:eastAsia="ko-KR"/>
        </w:rPr>
        <w:t>서비스</w:t>
      </w:r>
      <w:r>
        <w:rPr>
          <w:lang w:eastAsia="ko-KR"/>
        </w:rPr>
        <w:t>”</w:t>
      </w:r>
      <w:r>
        <w:rPr>
          <w:lang w:eastAsia="ko-KR"/>
        </w:rPr>
        <w:t>란</w:t>
      </w:r>
      <w:r>
        <w:rPr>
          <w:lang w:eastAsia="ko-KR"/>
        </w:rPr>
        <w:t xml:space="preserve"> </w:t>
      </w:r>
      <w:r>
        <w:rPr>
          <w:lang w:eastAsia="ko-KR"/>
        </w:rPr>
        <w:t>회사가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>.</w:t>
      </w:r>
      <w:r>
        <w:rPr>
          <w:lang w:eastAsia="ko-KR"/>
        </w:rPr>
        <w:br/>
        <w:t>2. “</w:t>
      </w:r>
      <w:r>
        <w:rPr>
          <w:lang w:eastAsia="ko-KR"/>
        </w:rPr>
        <w:t>이용자</w:t>
      </w:r>
      <w:r>
        <w:rPr>
          <w:lang w:eastAsia="ko-KR"/>
        </w:rPr>
        <w:t>”</w:t>
      </w:r>
      <w:r>
        <w:rPr>
          <w:lang w:eastAsia="ko-KR"/>
        </w:rPr>
        <w:t>란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약관에</w:t>
      </w:r>
      <w:r>
        <w:rPr>
          <w:lang w:eastAsia="ko-KR"/>
        </w:rPr>
        <w:t xml:space="preserve"> </w:t>
      </w:r>
      <w:r>
        <w:rPr>
          <w:lang w:eastAsia="ko-KR"/>
        </w:rPr>
        <w:t>동의하고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이용하는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</w:t>
      </w:r>
      <w:r>
        <w:rPr>
          <w:lang w:eastAsia="ko-KR"/>
        </w:rPr>
        <w:br/>
        <w:t>3. “</w:t>
      </w:r>
      <w:r>
        <w:rPr>
          <w:lang w:eastAsia="ko-KR"/>
        </w:rPr>
        <w:t>회원</w:t>
      </w:r>
      <w:r>
        <w:rPr>
          <w:lang w:eastAsia="ko-KR"/>
        </w:rPr>
        <w:t>”</w:t>
      </w:r>
      <w:r>
        <w:rPr>
          <w:lang w:eastAsia="ko-KR"/>
        </w:rPr>
        <w:t>이란</w:t>
      </w:r>
      <w:r>
        <w:rPr>
          <w:lang w:eastAsia="ko-KR"/>
        </w:rPr>
        <w:t xml:space="preserve"> </w:t>
      </w:r>
      <w:r>
        <w:rPr>
          <w:lang w:eastAsia="ko-KR"/>
        </w:rPr>
        <w:t>휴대폰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인증을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계정이</w:t>
      </w:r>
      <w:r>
        <w:rPr>
          <w:lang w:eastAsia="ko-KR"/>
        </w:rPr>
        <w:t xml:space="preserve"> </w:t>
      </w:r>
      <w:r>
        <w:rPr>
          <w:lang w:eastAsia="ko-KR"/>
        </w:rPr>
        <w:t>생성된</w:t>
      </w:r>
      <w:r>
        <w:rPr>
          <w:lang w:eastAsia="ko-KR"/>
        </w:rPr>
        <w:t xml:space="preserve"> </w:t>
      </w:r>
      <w:r>
        <w:rPr>
          <w:lang w:eastAsia="ko-KR"/>
        </w:rPr>
        <w:t>이용자를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>.</w:t>
      </w:r>
      <w:r>
        <w:rPr>
          <w:lang w:eastAsia="ko-KR"/>
        </w:rPr>
        <w:br/>
        <w:t>4. “</w:t>
      </w:r>
      <w:r>
        <w:rPr>
          <w:lang w:eastAsia="ko-KR"/>
        </w:rPr>
        <w:t>보호자</w:t>
      </w:r>
      <w:r>
        <w:rPr>
          <w:lang w:eastAsia="ko-KR"/>
        </w:rPr>
        <w:t xml:space="preserve">” </w:t>
      </w:r>
      <w:r>
        <w:rPr>
          <w:lang w:eastAsia="ko-KR"/>
        </w:rPr>
        <w:t>및</w:t>
      </w:r>
      <w:r>
        <w:rPr>
          <w:lang w:eastAsia="ko-KR"/>
        </w:rPr>
        <w:t xml:space="preserve"> “</w:t>
      </w:r>
      <w:r>
        <w:rPr>
          <w:lang w:eastAsia="ko-KR"/>
        </w:rPr>
        <w:t>보호대상자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회원을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약관의</w:t>
      </w:r>
      <w:r>
        <w:rPr>
          <w:lang w:eastAsia="ko-KR"/>
        </w:rPr>
        <w:t xml:space="preserve"> </w:t>
      </w:r>
      <w:r>
        <w:rPr>
          <w:lang w:eastAsia="ko-KR"/>
        </w:rPr>
        <w:t>효력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>)</w:t>
      </w:r>
      <w:r>
        <w:rPr>
          <w:lang w:eastAsia="ko-KR"/>
        </w:rPr>
        <w:br/>
        <w:t xml:space="preserve">1.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약관은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게시하거나</w:t>
      </w:r>
      <w:r>
        <w:rPr>
          <w:lang w:eastAsia="ko-KR"/>
        </w:rPr>
        <w:t xml:space="preserve"> </w:t>
      </w:r>
      <w:r>
        <w:rPr>
          <w:lang w:eastAsia="ko-KR"/>
        </w:rPr>
        <w:t>기타의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공지함으로써</w:t>
      </w:r>
      <w:r>
        <w:rPr>
          <w:lang w:eastAsia="ko-KR"/>
        </w:rPr>
        <w:t xml:space="preserve"> </w:t>
      </w:r>
      <w:r>
        <w:rPr>
          <w:lang w:eastAsia="ko-KR"/>
        </w:rPr>
        <w:t>효력이</w:t>
      </w:r>
      <w:r>
        <w:rPr>
          <w:lang w:eastAsia="ko-KR"/>
        </w:rPr>
        <w:t xml:space="preserve"> </w:t>
      </w:r>
      <w:r>
        <w:rPr>
          <w:lang w:eastAsia="ko-KR"/>
        </w:rPr>
        <w:t>발생합니다</w:t>
      </w:r>
      <w:r>
        <w:rPr>
          <w:lang w:eastAsia="ko-KR"/>
        </w:rPr>
        <w:t>.</w:t>
      </w:r>
      <w:r>
        <w:rPr>
          <w:lang w:eastAsia="ko-KR"/>
        </w:rPr>
        <w:br/>
        <w:t xml:space="preserve">2. </w:t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법령을</w:t>
      </w:r>
      <w:r>
        <w:rPr>
          <w:lang w:eastAsia="ko-KR"/>
        </w:rPr>
        <w:t xml:space="preserve"> </w:t>
      </w:r>
      <w:r>
        <w:rPr>
          <w:lang w:eastAsia="ko-KR"/>
        </w:rPr>
        <w:t>위반하지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약관을</w:t>
      </w:r>
      <w:r>
        <w:rPr>
          <w:lang w:eastAsia="ko-KR"/>
        </w:rPr>
        <w:t xml:space="preserve"> </w:t>
      </w:r>
      <w:r>
        <w:rPr>
          <w:lang w:eastAsia="ko-KR"/>
        </w:rPr>
        <w:t>변경할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3. </w:t>
      </w:r>
      <w:r>
        <w:rPr>
          <w:lang w:eastAsia="ko-KR"/>
        </w:rPr>
        <w:t>약관이</w:t>
      </w:r>
      <w:r>
        <w:rPr>
          <w:lang w:eastAsia="ko-KR"/>
        </w:rPr>
        <w:t xml:space="preserve"> </w:t>
      </w:r>
      <w:r>
        <w:rPr>
          <w:lang w:eastAsia="ko-KR"/>
        </w:rPr>
        <w:t>변경되는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내용과</w:t>
      </w:r>
      <w:r>
        <w:rPr>
          <w:lang w:eastAsia="ko-KR"/>
        </w:rPr>
        <w:t xml:space="preserve"> </w:t>
      </w:r>
      <w:r>
        <w:rPr>
          <w:lang w:eastAsia="ko-KR"/>
        </w:rPr>
        <w:t>적용일자를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공지합니다</w:t>
      </w:r>
      <w:r>
        <w:rPr>
          <w:lang w:eastAsia="ko-KR"/>
        </w:rPr>
        <w:t>.</w:t>
      </w:r>
      <w:r>
        <w:rPr>
          <w:lang w:eastAsia="ko-KR"/>
        </w:rPr>
        <w:br/>
        <w:t xml:space="preserve">4. </w:t>
      </w:r>
      <w:r>
        <w:rPr>
          <w:lang w:eastAsia="ko-KR"/>
        </w:rPr>
        <w:t>변경된</w:t>
      </w:r>
      <w:r>
        <w:rPr>
          <w:lang w:eastAsia="ko-KR"/>
        </w:rPr>
        <w:t xml:space="preserve"> </w:t>
      </w:r>
      <w:r>
        <w:rPr>
          <w:lang w:eastAsia="ko-KR"/>
        </w:rPr>
        <w:t>약관에</w:t>
      </w:r>
      <w:r>
        <w:rPr>
          <w:lang w:eastAsia="ko-KR"/>
        </w:rPr>
        <w:t xml:space="preserve"> </w:t>
      </w:r>
      <w:r>
        <w:rPr>
          <w:lang w:eastAsia="ko-KR"/>
        </w:rPr>
        <w:t>동의하지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회원은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이용을</w:t>
      </w:r>
      <w:r>
        <w:rPr>
          <w:lang w:eastAsia="ko-KR"/>
        </w:rPr>
        <w:t xml:space="preserve"> </w:t>
      </w:r>
      <w:r>
        <w:rPr>
          <w:lang w:eastAsia="ko-KR"/>
        </w:rPr>
        <w:t>중단하고</w:t>
      </w:r>
      <w:r>
        <w:rPr>
          <w:lang w:eastAsia="ko-KR"/>
        </w:rPr>
        <w:t xml:space="preserve">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탈퇴를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제</w:t>
      </w:r>
      <w:r>
        <w:rPr>
          <w:lang w:eastAsia="ko-KR"/>
        </w:rPr>
        <w:t>4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가입</w:t>
      </w:r>
      <w:r>
        <w:rPr>
          <w:lang w:eastAsia="ko-KR"/>
        </w:rPr>
        <w:t>)</w:t>
      </w:r>
      <w:r>
        <w:rPr>
          <w:lang w:eastAsia="ko-KR"/>
        </w:rPr>
        <w:br/>
        <w:t xml:space="preserve">1. </w:t>
      </w:r>
      <w:r>
        <w:rPr>
          <w:lang w:eastAsia="ko-KR"/>
        </w:rPr>
        <w:t>회원은</w:t>
      </w:r>
      <w:r>
        <w:rPr>
          <w:lang w:eastAsia="ko-KR"/>
        </w:rPr>
        <w:t xml:space="preserve"> </w:t>
      </w:r>
      <w:r>
        <w:rPr>
          <w:lang w:eastAsia="ko-KR"/>
        </w:rPr>
        <w:t>휴대폰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인증을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가입할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2. </w:t>
      </w:r>
      <w:r>
        <w:rPr>
          <w:lang w:eastAsia="ko-KR"/>
        </w:rPr>
        <w:t>휴대폰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인증이</w:t>
      </w:r>
      <w:r>
        <w:rPr>
          <w:lang w:eastAsia="ko-KR"/>
        </w:rPr>
        <w:t xml:space="preserve"> </w:t>
      </w:r>
      <w:r>
        <w:rPr>
          <w:lang w:eastAsia="ko-KR"/>
        </w:rPr>
        <w:t>완료되면</w:t>
      </w:r>
      <w:r>
        <w:rPr>
          <w:lang w:eastAsia="ko-KR"/>
        </w:rPr>
        <w:t xml:space="preserve"> </w:t>
      </w:r>
      <w:r>
        <w:rPr>
          <w:lang w:eastAsia="ko-KR"/>
        </w:rPr>
        <w:t>계정이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생성됩니다</w:t>
      </w:r>
      <w:r>
        <w:rPr>
          <w:lang w:eastAsia="ko-KR"/>
        </w:rPr>
        <w:t>.</w:t>
      </w:r>
      <w:r>
        <w:rPr>
          <w:lang w:eastAsia="ko-KR"/>
        </w:rPr>
        <w:br/>
        <w:t xml:space="preserve">3. </w:t>
      </w:r>
      <w:r>
        <w:rPr>
          <w:lang w:eastAsia="ko-KR"/>
        </w:rPr>
        <w:t>회원은</w:t>
      </w:r>
      <w:r>
        <w:rPr>
          <w:lang w:eastAsia="ko-KR"/>
        </w:rPr>
        <w:t xml:space="preserve"> </w:t>
      </w:r>
      <w:r>
        <w:rPr>
          <w:lang w:eastAsia="ko-KR"/>
        </w:rPr>
        <w:t>본인의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제공해야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허위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제공으로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책임은</w:t>
      </w:r>
      <w:r>
        <w:rPr>
          <w:lang w:eastAsia="ko-KR"/>
        </w:rPr>
        <w:t xml:space="preserve">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본인에게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.</w:t>
      </w:r>
      <w:r>
        <w:rPr>
          <w:lang w:eastAsia="ko-KR"/>
        </w:rPr>
        <w:br/>
        <w:t xml:space="preserve">1. </w:t>
      </w:r>
      <w:r>
        <w:rPr>
          <w:lang w:eastAsia="ko-KR"/>
        </w:rPr>
        <w:t>하루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br/>
        <w:t xml:space="preserve">2. </w:t>
      </w:r>
      <w:r>
        <w:rPr>
          <w:lang w:eastAsia="ko-KR"/>
        </w:rPr>
        <w:t>보호자와</w:t>
      </w:r>
      <w:r>
        <w:rPr>
          <w:lang w:eastAsia="ko-KR"/>
        </w:rPr>
        <w:t xml:space="preserve"> </w:t>
      </w:r>
      <w:r>
        <w:rPr>
          <w:lang w:eastAsia="ko-KR"/>
        </w:rPr>
        <w:t>보호대상자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br/>
        <w:t xml:space="preserve">3.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br/>
      </w:r>
      <w:r>
        <w:rPr>
          <w:lang w:eastAsia="ko-KR"/>
        </w:rPr>
        <w:lastRenderedPageBreak/>
        <w:t xml:space="preserve">4. </w:t>
      </w: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푸시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일부를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>·</w:t>
      </w:r>
      <w:r>
        <w:rPr>
          <w:lang w:eastAsia="ko-KR"/>
        </w:rPr>
        <w:t>중단할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사항은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공지합니다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제</w:t>
      </w:r>
      <w:r>
        <w:rPr>
          <w:lang w:eastAsia="ko-KR"/>
        </w:rPr>
        <w:t>6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회원의</w:t>
      </w:r>
      <w:r>
        <w:rPr>
          <w:lang w:eastAsia="ko-KR"/>
        </w:rPr>
        <w:t xml:space="preserve"> </w:t>
      </w:r>
      <w:r>
        <w:rPr>
          <w:lang w:eastAsia="ko-KR"/>
        </w:rPr>
        <w:t>의무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t>회원은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하여서는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  <w:r>
        <w:rPr>
          <w:lang w:eastAsia="ko-KR"/>
        </w:rPr>
        <w:br/>
        <w:t xml:space="preserve">1. </w:t>
      </w:r>
      <w:r>
        <w:rPr>
          <w:lang w:eastAsia="ko-KR"/>
        </w:rPr>
        <w:t>타인의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도용하는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br/>
        <w:t xml:space="preserve">2.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운영을</w:t>
      </w:r>
      <w:r>
        <w:rPr>
          <w:lang w:eastAsia="ko-KR"/>
        </w:rPr>
        <w:t xml:space="preserve"> </w:t>
      </w:r>
      <w:r>
        <w:rPr>
          <w:lang w:eastAsia="ko-KR"/>
        </w:rPr>
        <w:t>방해하는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br/>
        <w:t xml:space="preserve">3. </w:t>
      </w:r>
      <w:r>
        <w:rPr>
          <w:lang w:eastAsia="ko-KR"/>
        </w:rPr>
        <w:t>법령에</w:t>
      </w:r>
      <w:r>
        <w:rPr>
          <w:lang w:eastAsia="ko-KR"/>
        </w:rPr>
        <w:t xml:space="preserve"> </w:t>
      </w:r>
      <w:r>
        <w:rPr>
          <w:lang w:eastAsia="ko-KR"/>
        </w:rPr>
        <w:t>위반되는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br/>
        <w:t xml:space="preserve">4. </w:t>
      </w:r>
      <w:r>
        <w:rPr>
          <w:lang w:eastAsia="ko-KR"/>
        </w:rPr>
        <w:t>타인의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침해하는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위반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자격을</w:t>
      </w:r>
      <w:r>
        <w:rPr>
          <w:lang w:eastAsia="ko-KR"/>
        </w:rPr>
        <w:t xml:space="preserve"> </w:t>
      </w:r>
      <w:r>
        <w:rPr>
          <w:lang w:eastAsia="ko-KR"/>
        </w:rPr>
        <w:t>정지</w:t>
      </w:r>
      <w:r>
        <w:rPr>
          <w:lang w:eastAsia="ko-KR"/>
        </w:rPr>
        <w:t>·</w:t>
      </w:r>
      <w:r>
        <w:rPr>
          <w:lang w:eastAsia="ko-KR"/>
        </w:rPr>
        <w:t>박탈할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제</w:t>
      </w:r>
      <w:r>
        <w:rPr>
          <w:lang w:eastAsia="ko-KR"/>
        </w:rPr>
        <w:t>7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제공을</w:t>
      </w:r>
      <w:r>
        <w:rPr>
          <w:lang w:eastAsia="ko-KR"/>
        </w:rPr>
        <w:t xml:space="preserve"> </w:t>
      </w:r>
      <w:r>
        <w:rPr>
          <w:lang w:eastAsia="ko-KR"/>
        </w:rPr>
        <w:t>일시</w:t>
      </w:r>
      <w:r>
        <w:rPr>
          <w:lang w:eastAsia="ko-KR"/>
        </w:rPr>
        <w:t xml:space="preserve"> </w:t>
      </w:r>
      <w:r>
        <w:rPr>
          <w:lang w:eastAsia="ko-KR"/>
        </w:rPr>
        <w:t>중단할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1.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유지보수</w:t>
      </w:r>
      <w:r>
        <w:rPr>
          <w:lang w:eastAsia="ko-KR"/>
        </w:rPr>
        <w:br/>
        <w:t xml:space="preserve">2. </w:t>
      </w:r>
      <w:r>
        <w:rPr>
          <w:lang w:eastAsia="ko-KR"/>
        </w:rPr>
        <w:t>천재지변</w:t>
      </w:r>
      <w:r>
        <w:rPr>
          <w:lang w:eastAsia="ko-KR"/>
        </w:rPr>
        <w:t xml:space="preserve">,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불가항력</w:t>
      </w:r>
      <w:r>
        <w:rPr>
          <w:lang w:eastAsia="ko-KR"/>
        </w:rPr>
        <w:t xml:space="preserve"> </w:t>
      </w:r>
      <w:r>
        <w:rPr>
          <w:lang w:eastAsia="ko-KR"/>
        </w:rPr>
        <w:t>사유</w:t>
      </w:r>
      <w:r>
        <w:rPr>
          <w:lang w:eastAsia="ko-KR"/>
        </w:rPr>
        <w:br/>
        <w:t xml:space="preserve">3. </w:t>
      </w: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회사가</w:t>
      </w:r>
      <w:r>
        <w:rPr>
          <w:lang w:eastAsia="ko-KR"/>
        </w:rPr>
        <w:t xml:space="preserve"> </w:t>
      </w:r>
      <w:r>
        <w:rPr>
          <w:lang w:eastAsia="ko-KR"/>
        </w:rPr>
        <w:t>필요하다고</w:t>
      </w:r>
      <w:r>
        <w:rPr>
          <w:lang w:eastAsia="ko-KR"/>
        </w:rPr>
        <w:t xml:space="preserve"> </w:t>
      </w:r>
      <w:r>
        <w:rPr>
          <w:lang w:eastAsia="ko-KR"/>
        </w:rPr>
        <w:t>판단하는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제</w:t>
      </w:r>
      <w:r>
        <w:rPr>
          <w:lang w:eastAsia="ko-KR"/>
        </w:rPr>
        <w:t>8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탈퇴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>)</w:t>
      </w:r>
      <w:r>
        <w:rPr>
          <w:lang w:eastAsia="ko-KR"/>
        </w:rPr>
        <w:br/>
        <w:t xml:space="preserve">1. </w:t>
      </w:r>
      <w:r>
        <w:rPr>
          <w:lang w:eastAsia="ko-KR"/>
        </w:rPr>
        <w:t>회원은</w:t>
      </w:r>
      <w:r>
        <w:rPr>
          <w:lang w:eastAsia="ko-KR"/>
        </w:rPr>
        <w:t xml:space="preserve"> </w:t>
      </w:r>
      <w:r>
        <w:rPr>
          <w:lang w:eastAsia="ko-KR"/>
        </w:rPr>
        <w:t>언제든지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메뉴를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탈퇴를</w:t>
      </w:r>
      <w:r>
        <w:rPr>
          <w:lang w:eastAsia="ko-KR"/>
        </w:rPr>
        <w:t xml:space="preserve"> </w:t>
      </w:r>
      <w:r>
        <w:rPr>
          <w:lang w:eastAsia="ko-KR"/>
        </w:rPr>
        <w:t>신청할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2.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탈퇴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법령에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보존이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제외하고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삭제됩니다</w:t>
      </w:r>
      <w:r>
        <w:rPr>
          <w:lang w:eastAsia="ko-KR"/>
        </w:rPr>
        <w:t>.</w:t>
      </w:r>
      <w:r>
        <w:rPr>
          <w:lang w:eastAsia="ko-KR"/>
        </w:rPr>
        <w:br/>
        <w:t xml:space="preserve">3. </w:t>
      </w:r>
      <w:r>
        <w:rPr>
          <w:lang w:eastAsia="ko-KR"/>
        </w:rPr>
        <w:t>회원이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약관을</w:t>
      </w:r>
      <w:r>
        <w:rPr>
          <w:lang w:eastAsia="ko-KR"/>
        </w:rPr>
        <w:t xml:space="preserve"> </w:t>
      </w:r>
      <w:r>
        <w:rPr>
          <w:lang w:eastAsia="ko-KR"/>
        </w:rPr>
        <w:t>위반할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이용을</w:t>
      </w:r>
      <w:r>
        <w:rPr>
          <w:lang w:eastAsia="ko-KR"/>
        </w:rPr>
        <w:t xml:space="preserve"> </w:t>
      </w:r>
      <w:r>
        <w:rPr>
          <w:lang w:eastAsia="ko-KR"/>
        </w:rPr>
        <w:t>제한할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제</w:t>
      </w:r>
      <w:r>
        <w:rPr>
          <w:lang w:eastAsia="ko-KR"/>
        </w:rPr>
        <w:t>9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면책</w:t>
      </w:r>
      <w:r>
        <w:rPr>
          <w:lang w:eastAsia="ko-KR"/>
        </w:rPr>
        <w:t xml:space="preserve"> </w:t>
      </w:r>
      <w:r>
        <w:rPr>
          <w:lang w:eastAsia="ko-KR"/>
        </w:rPr>
        <w:t>조항</w:t>
      </w:r>
      <w:r>
        <w:rPr>
          <w:lang w:eastAsia="ko-KR"/>
        </w:rPr>
        <w:t>)</w:t>
      </w:r>
      <w:r>
        <w:rPr>
          <w:lang w:eastAsia="ko-KR"/>
        </w:rPr>
        <w:br/>
        <w:t xml:space="preserve">1. </w:t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상호작용에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2.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회원의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참고용으로</w:t>
      </w:r>
      <w:r>
        <w:rPr>
          <w:lang w:eastAsia="ko-KR"/>
        </w:rPr>
        <w:t xml:space="preserve"> </w:t>
      </w:r>
      <w:r>
        <w:rPr>
          <w:lang w:eastAsia="ko-KR"/>
        </w:rPr>
        <w:t>제공하며</w:t>
      </w:r>
      <w:r>
        <w:rPr>
          <w:lang w:eastAsia="ko-KR"/>
        </w:rPr>
        <w:t xml:space="preserve">, </w:t>
      </w:r>
      <w:r>
        <w:rPr>
          <w:lang w:eastAsia="ko-KR"/>
        </w:rPr>
        <w:t>의료적</w:t>
      </w:r>
      <w:r>
        <w:rPr>
          <w:lang w:eastAsia="ko-KR"/>
        </w:rPr>
        <w:t xml:space="preserve"> </w:t>
      </w:r>
      <w:r>
        <w:rPr>
          <w:lang w:eastAsia="ko-KR"/>
        </w:rPr>
        <w:t>판단이나</w:t>
      </w:r>
      <w:r>
        <w:rPr>
          <w:lang w:eastAsia="ko-KR"/>
        </w:rPr>
        <w:t xml:space="preserve"> </w:t>
      </w:r>
      <w:r>
        <w:rPr>
          <w:lang w:eastAsia="ko-KR"/>
        </w:rPr>
        <w:t>긴급</w:t>
      </w:r>
      <w:r>
        <w:rPr>
          <w:lang w:eastAsia="ko-KR"/>
        </w:rPr>
        <w:t xml:space="preserve"> </w:t>
      </w:r>
      <w:r>
        <w:rPr>
          <w:lang w:eastAsia="ko-KR"/>
        </w:rPr>
        <w:t>대응을</w:t>
      </w:r>
      <w:r>
        <w:rPr>
          <w:lang w:eastAsia="ko-KR"/>
        </w:rPr>
        <w:t xml:space="preserve"> </w:t>
      </w:r>
      <w:r>
        <w:rPr>
          <w:lang w:eastAsia="ko-KR"/>
        </w:rPr>
        <w:t>보장하지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3. </w:t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회원의</w:t>
      </w:r>
      <w:r>
        <w:rPr>
          <w:lang w:eastAsia="ko-KR"/>
        </w:rPr>
        <w:t xml:space="preserve"> </w:t>
      </w:r>
      <w:r>
        <w:rPr>
          <w:lang w:eastAsia="ko-KR"/>
        </w:rPr>
        <w:t>기기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문제로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장애에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제</w:t>
      </w:r>
      <w:r>
        <w:rPr>
          <w:lang w:eastAsia="ko-KR"/>
        </w:rPr>
        <w:t>10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지적재산권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콘텐츠에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저작권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지적재산권은</w:t>
      </w:r>
      <w:r>
        <w:rPr>
          <w:lang w:eastAsia="ko-KR"/>
        </w:rPr>
        <w:t xml:space="preserve"> </w:t>
      </w:r>
      <w:r>
        <w:rPr>
          <w:lang w:eastAsia="ko-KR"/>
        </w:rPr>
        <w:t>회사에</w:t>
      </w:r>
      <w:r>
        <w:rPr>
          <w:lang w:eastAsia="ko-KR"/>
        </w:rPr>
        <w:t xml:space="preserve"> </w:t>
      </w:r>
      <w:r>
        <w:rPr>
          <w:lang w:eastAsia="ko-KR"/>
        </w:rPr>
        <w:t>귀속됩니다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제</w:t>
      </w:r>
      <w:r>
        <w:rPr>
          <w:lang w:eastAsia="ko-KR"/>
        </w:rPr>
        <w:t>11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분쟁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준거법</w:t>
      </w:r>
      <w:r>
        <w:rPr>
          <w:lang w:eastAsia="ko-KR"/>
        </w:rPr>
        <w:t>)</w:t>
      </w:r>
      <w:r>
        <w:rPr>
          <w:lang w:eastAsia="ko-KR"/>
        </w:rPr>
        <w:br/>
        <w:t xml:space="preserve">1.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약관은</w:t>
      </w:r>
      <w:r>
        <w:rPr>
          <w:lang w:eastAsia="ko-KR"/>
        </w:rPr>
        <w:t xml:space="preserve"> </w:t>
      </w:r>
      <w:r>
        <w:rPr>
          <w:lang w:eastAsia="ko-KR"/>
        </w:rPr>
        <w:t>대한민국</w:t>
      </w:r>
      <w:r>
        <w:rPr>
          <w:lang w:eastAsia="ko-KR"/>
        </w:rPr>
        <w:t xml:space="preserve"> </w:t>
      </w:r>
      <w:r>
        <w:rPr>
          <w:lang w:eastAsia="ko-KR"/>
        </w:rPr>
        <w:t>법령에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해석됩니다</w:t>
      </w:r>
      <w:r>
        <w:rPr>
          <w:lang w:eastAsia="ko-KR"/>
        </w:rPr>
        <w:t>.</w:t>
      </w:r>
      <w:r>
        <w:rPr>
          <w:lang w:eastAsia="ko-KR"/>
        </w:rPr>
        <w:br/>
        <w:t xml:space="preserve">2.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이용과</w:t>
      </w:r>
      <w:r>
        <w:rPr>
          <w:lang w:eastAsia="ko-KR"/>
        </w:rPr>
        <w:t xml:space="preserve"> </w:t>
      </w:r>
      <w:r>
        <w:rPr>
          <w:lang w:eastAsia="ko-KR"/>
        </w:rPr>
        <w:t>관련하여</w:t>
      </w:r>
      <w:r>
        <w:rPr>
          <w:lang w:eastAsia="ko-KR"/>
        </w:rPr>
        <w:t xml:space="preserve"> </w:t>
      </w:r>
      <w:r>
        <w:rPr>
          <w:lang w:eastAsia="ko-KR"/>
        </w:rPr>
        <w:t>분쟁이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대한민국</w:t>
      </w:r>
      <w:r>
        <w:rPr>
          <w:lang w:eastAsia="ko-KR"/>
        </w:rPr>
        <w:t xml:space="preserve"> </w:t>
      </w:r>
      <w:r>
        <w:rPr>
          <w:lang w:eastAsia="ko-KR"/>
        </w:rPr>
        <w:t>법원을</w:t>
      </w:r>
      <w:r>
        <w:rPr>
          <w:lang w:eastAsia="ko-KR"/>
        </w:rPr>
        <w:t xml:space="preserve"> </w:t>
      </w:r>
      <w:r>
        <w:rPr>
          <w:lang w:eastAsia="ko-KR"/>
        </w:rPr>
        <w:t>관할</w:t>
      </w:r>
      <w:r>
        <w:rPr>
          <w:lang w:eastAsia="ko-KR"/>
        </w:rPr>
        <w:t xml:space="preserve"> </w:t>
      </w:r>
      <w:r>
        <w:rPr>
          <w:lang w:eastAsia="ko-KR"/>
        </w:rPr>
        <w:t>법원으로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717D9FEA" w14:textId="6F52A268" w:rsidR="009A0851" w:rsidRDefault="009A0851">
      <w:pPr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t>[</w:t>
      </w:r>
      <w:r>
        <w:rPr>
          <w:rFonts w:ascii="맑은 고딕" w:eastAsia="맑은 고딕" w:hAnsi="맑은 고딕" w:cs="맑은 고딕" w:hint="eastAsia"/>
          <w:lang w:eastAsia="ko-KR"/>
        </w:rPr>
        <w:t>기존 이용약관 대비 변경 사항]</w:t>
      </w:r>
    </w:p>
    <w:p w14:paraId="1877CCD6" w14:textId="529231EE" w:rsidR="009A0851" w:rsidRPr="009A0851" w:rsidRDefault="009A0851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없음</w:t>
      </w:r>
    </w:p>
    <w:sectPr w:rsidR="009A0851" w:rsidRPr="009A08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D8651" w14:textId="77777777" w:rsidR="000E5887" w:rsidRDefault="000E5887" w:rsidP="009A0851">
      <w:pPr>
        <w:spacing w:after="0" w:line="240" w:lineRule="auto"/>
      </w:pPr>
      <w:r>
        <w:separator/>
      </w:r>
    </w:p>
  </w:endnote>
  <w:endnote w:type="continuationSeparator" w:id="0">
    <w:p w14:paraId="3709B38C" w14:textId="77777777" w:rsidR="000E5887" w:rsidRDefault="000E5887" w:rsidP="009A0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2F53A" w14:textId="77777777" w:rsidR="000E5887" w:rsidRDefault="000E5887" w:rsidP="009A0851">
      <w:pPr>
        <w:spacing w:after="0" w:line="240" w:lineRule="auto"/>
      </w:pPr>
      <w:r>
        <w:separator/>
      </w:r>
    </w:p>
  </w:footnote>
  <w:footnote w:type="continuationSeparator" w:id="0">
    <w:p w14:paraId="567C7FE6" w14:textId="77777777" w:rsidR="000E5887" w:rsidRDefault="000E5887" w:rsidP="009A08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887"/>
    <w:rsid w:val="0015074B"/>
    <w:rsid w:val="0029639D"/>
    <w:rsid w:val="00326F90"/>
    <w:rsid w:val="0038692B"/>
    <w:rsid w:val="003A7577"/>
    <w:rsid w:val="003F724D"/>
    <w:rsid w:val="00472B78"/>
    <w:rsid w:val="005649B7"/>
    <w:rsid w:val="0077321B"/>
    <w:rsid w:val="009A08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CA3E66F"/>
  <w14:defaultImageDpi w14:val="300"/>
  <w15:docId w15:val="{7142914B-7B8B-4BFA-97BC-7649AF650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clubbob</cp:lastModifiedBy>
  <cp:revision>5</cp:revision>
  <dcterms:created xsi:type="dcterms:W3CDTF">2026-02-15T13:22:00Z</dcterms:created>
  <dcterms:modified xsi:type="dcterms:W3CDTF">2026-02-15T14:02:00Z</dcterms:modified>
  <cp:category/>
</cp:coreProperties>
</file>